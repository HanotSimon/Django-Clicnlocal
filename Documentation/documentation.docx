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  <w:lang w:val="fr-BE"/>
        </w:rPr>
        <w:id w:val="49453802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8E56152" w14:textId="353D60F3" w:rsidR="00DD2A88" w:rsidRPr="005032AD" w:rsidRDefault="00DD2A88">
          <w:pPr>
            <w:pStyle w:val="NoSpacing"/>
            <w:spacing w:before="1540" w:after="240"/>
            <w:jc w:val="center"/>
            <w:rPr>
              <w:color w:val="4F81BD" w:themeColor="accent1"/>
              <w:lang w:val="fr-BE"/>
            </w:rPr>
          </w:pPr>
          <w:r w:rsidRPr="005032AD">
            <w:rPr>
              <w:noProof/>
              <w:color w:val="4F81BD" w:themeColor="accent1"/>
              <w:lang w:val="fr-BE"/>
            </w:rPr>
            <w:drawing>
              <wp:inline distT="0" distB="0" distL="0" distR="0" wp14:anchorId="00CCF637" wp14:editId="520E4BB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  <w:lang w:val="fr-BE"/>
            </w:rPr>
            <w:alias w:val="Title"/>
            <w:tag w:val=""/>
            <w:id w:val="1735040861"/>
            <w:placeholder>
              <w:docPart w:val="2E2458475ECB4DD18C04E094DAA8F5E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2D37815" w14:textId="36B4CA43" w:rsidR="00DD2A88" w:rsidRPr="005032AD" w:rsidRDefault="001040BE" w:rsidP="001040BE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  <w:lang w:val="fr-BE"/>
                </w:rPr>
              </w:pPr>
              <w:r w:rsidRPr="005032AD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  <w:lang w:val="fr-BE"/>
                </w:rPr>
                <w:t>Projet E-Commerce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  <w:lang w:val="fr-BE"/>
            </w:rPr>
            <w:alias w:val="Subtitle"/>
            <w:tag w:val=""/>
            <w:id w:val="328029620"/>
            <w:placeholder>
              <w:docPart w:val="064A7A4EB47C41E78AF015FDDA970F2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5B289AE" w14:textId="187963E8" w:rsidR="00DD2A88" w:rsidRPr="005032AD" w:rsidRDefault="001040BE" w:rsidP="001040BE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  <w:lang w:val="fr-BE"/>
                </w:rPr>
              </w:pPr>
              <w:r w:rsidRPr="005032AD">
                <w:rPr>
                  <w:color w:val="4F81BD" w:themeColor="accent1"/>
                  <w:sz w:val="28"/>
                  <w:szCs w:val="28"/>
                  <w:lang w:val="fr-BE"/>
                </w:rPr>
                <w:t>Programmation web et sécurité420-E60-CH</w:t>
              </w:r>
            </w:p>
          </w:sdtContent>
        </w:sdt>
        <w:p w14:paraId="6D58C00F" w14:textId="77777777" w:rsidR="00DD2A88" w:rsidRPr="005032AD" w:rsidRDefault="00DD2A88">
          <w:pPr>
            <w:pStyle w:val="NoSpacing"/>
            <w:spacing w:before="480"/>
            <w:jc w:val="center"/>
            <w:rPr>
              <w:color w:val="4F81BD" w:themeColor="accent1"/>
              <w:lang w:val="fr-BE"/>
            </w:rPr>
          </w:pPr>
          <w:r w:rsidRPr="005032AD">
            <w:rPr>
              <w:noProof/>
              <w:color w:val="4F81BD" w:themeColor="accent1"/>
              <w:lang w:val="fr-B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97B53A6" wp14:editId="5B44ADA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3821968" w14:textId="0B0201B6" w:rsidR="00DD2A88" w:rsidRDefault="001040B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December 14, 2025</w:t>
                                    </w:r>
                                  </w:p>
                                </w:sdtContent>
                              </w:sdt>
                              <w:p w14:paraId="21156F6B" w14:textId="52D3DAE9" w:rsidR="00DD2A88" w:rsidRDefault="00EE541C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040BE">
                                      <w:rPr>
                                        <w:caps/>
                                        <w:color w:val="4F81BD" w:themeColor="accent1"/>
                                      </w:rPr>
                                      <w:t>Diana potupis, maxime wouters, simon hanot</w:t>
                                    </w:r>
                                  </w:sdtContent>
                                </w:sdt>
                              </w:p>
                              <w:p w14:paraId="4E601E08" w14:textId="479843C0" w:rsidR="00DD2A88" w:rsidRDefault="00EE541C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040BE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7B53A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3821968" w14:textId="0B0201B6" w:rsidR="00DD2A88" w:rsidRDefault="001040B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December 14, 2025</w:t>
                              </w:r>
                            </w:p>
                          </w:sdtContent>
                        </w:sdt>
                        <w:p w14:paraId="21156F6B" w14:textId="52D3DAE9" w:rsidR="00DD2A88" w:rsidRDefault="00EE541C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040BE">
                                <w:rPr>
                                  <w:caps/>
                                  <w:color w:val="4F81BD" w:themeColor="accent1"/>
                                </w:rPr>
                                <w:t>Diana potupis, maxime wouters, simon hanot</w:t>
                              </w:r>
                            </w:sdtContent>
                          </w:sdt>
                        </w:p>
                        <w:p w14:paraId="4E601E08" w14:textId="479843C0" w:rsidR="00DD2A88" w:rsidRDefault="00EE541C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1040BE"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5032AD">
            <w:rPr>
              <w:noProof/>
              <w:color w:val="4F81BD" w:themeColor="accent1"/>
              <w:lang w:val="fr-BE"/>
            </w:rPr>
            <w:drawing>
              <wp:inline distT="0" distB="0" distL="0" distR="0" wp14:anchorId="74C752F5" wp14:editId="1DC6790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9E112A" w14:textId="48381638" w:rsidR="00DD2A88" w:rsidRPr="005032AD" w:rsidRDefault="00DD2A88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fr-BE"/>
            </w:rPr>
          </w:pPr>
          <w:r w:rsidRPr="005032AD">
            <w:rPr>
              <w:lang w:val="fr-BE"/>
            </w:rPr>
            <w:br w:type="page"/>
          </w:r>
        </w:p>
      </w:sdtContent>
    </w:sdt>
    <w:bookmarkStart w:id="0" w:name="_Toc216643851" w:displacedByCustomXml="next"/>
    <w:sdt>
      <w:sdtPr>
        <w:rPr>
          <w:lang w:val="fr-FR"/>
        </w:rPr>
        <w:id w:val="206783559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61BCF0EB" w14:textId="7EE8A220" w:rsidR="004F5805" w:rsidRDefault="004F5805">
          <w:pPr>
            <w:pStyle w:val="TOCHeading"/>
          </w:pPr>
          <w:r>
            <w:rPr>
              <w:lang w:val="fr-FR"/>
            </w:rPr>
            <w:t>Table des matières</w:t>
          </w:r>
        </w:p>
        <w:p w14:paraId="084CD1D4" w14:textId="5C5FE0D8" w:rsidR="004F5805" w:rsidRDefault="004F580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43890" w:history="1">
            <w:r w:rsidRPr="007C6201">
              <w:rPr>
                <w:rStyle w:val="Hyperlink"/>
                <w:noProof/>
                <w:lang w:val="fr-BE"/>
              </w:rPr>
              <w:t>Documentation des changements – Projet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A7455" w14:textId="24EF2D29" w:rsidR="004F5805" w:rsidRDefault="004F580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6643891" w:history="1">
            <w:r w:rsidRPr="007C6201">
              <w:rPr>
                <w:rStyle w:val="Hyperlink"/>
                <w:noProof/>
                <w:lang w:val="fr-BE"/>
              </w:rPr>
              <w:t>1. Module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8AD7" w14:textId="669BFD70" w:rsidR="004F5805" w:rsidRDefault="004F580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6643892" w:history="1">
            <w:r w:rsidRPr="007C6201">
              <w:rPr>
                <w:rStyle w:val="Hyperlink"/>
                <w:noProof/>
                <w:lang w:val="fr-BE"/>
              </w:rPr>
              <w:t>2. Site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2928" w14:textId="59D17917" w:rsidR="004F5805" w:rsidRDefault="004F5805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6643893" w:history="1">
            <w:r w:rsidRPr="007C6201">
              <w:rPr>
                <w:rStyle w:val="Hyperlink"/>
                <w:noProof/>
                <w:lang w:val="fr-BE"/>
              </w:rPr>
              <w:t>2.1. Bannière /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AF36" w14:textId="51118A6F" w:rsidR="004F5805" w:rsidRDefault="004F5805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6643894" w:history="1">
            <w:r w:rsidRPr="007C6201">
              <w:rPr>
                <w:rStyle w:val="Hyperlink"/>
                <w:noProof/>
                <w:lang w:val="fr-BE"/>
              </w:rPr>
              <w:t>2.2. Page d’accueil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D6FA1" w14:textId="6739E783" w:rsidR="004F5805" w:rsidRDefault="004F5805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6643895" w:history="1">
            <w:r w:rsidRPr="007C6201">
              <w:rPr>
                <w:rStyle w:val="Hyperlink"/>
                <w:noProof/>
                <w:lang w:val="fr-BE"/>
              </w:rPr>
              <w:t>2.3. Page de tous les produits (avec filtres)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03220" w14:textId="77777777" w:rsidR="004F5805" w:rsidRDefault="004F5805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6643896" w:history="1">
            <w:r w:rsidRPr="007C6201">
              <w:rPr>
                <w:rStyle w:val="Hyperlink"/>
                <w:noProof/>
                <w:lang w:val="fr-BE"/>
              </w:rPr>
              <w:t>2.4. Page Contactez-nous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17D31" w14:textId="6262AF36" w:rsidR="004F5805" w:rsidRDefault="004F5805">
          <w:r>
            <w:rPr>
              <w:b/>
              <w:bCs/>
              <w:lang w:val="fr-FR"/>
            </w:rPr>
            <w:fldChar w:fldCharType="end"/>
          </w:r>
        </w:p>
      </w:sdtContent>
    </w:sdt>
    <w:p w14:paraId="4587735E" w14:textId="77777777" w:rsidR="004F5805" w:rsidRDefault="004F580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BE"/>
        </w:rPr>
      </w:pPr>
      <w:bookmarkStart w:id="1" w:name="_Toc216643890"/>
      <w:r>
        <w:rPr>
          <w:lang w:val="fr-BE"/>
        </w:rPr>
        <w:br w:type="page"/>
      </w:r>
    </w:p>
    <w:p w14:paraId="76ADB295" w14:textId="05B63273" w:rsidR="00541A04" w:rsidRPr="005032AD" w:rsidRDefault="00EE541C">
      <w:pPr>
        <w:pStyle w:val="Heading1"/>
        <w:rPr>
          <w:lang w:val="fr-BE"/>
        </w:rPr>
      </w:pPr>
      <w:r w:rsidRPr="005032AD">
        <w:rPr>
          <w:lang w:val="fr-BE"/>
        </w:rPr>
        <w:t>Documentation des changements – Projet Django</w:t>
      </w:r>
      <w:bookmarkEnd w:id="0"/>
      <w:bookmarkEnd w:id="1"/>
    </w:p>
    <w:p w14:paraId="00A8FEEF" w14:textId="77777777" w:rsidR="00541A04" w:rsidRPr="005032AD" w:rsidRDefault="00EE541C">
      <w:pPr>
        <w:pStyle w:val="Heading2"/>
        <w:rPr>
          <w:lang w:val="fr-BE"/>
        </w:rPr>
      </w:pPr>
      <w:bookmarkStart w:id="2" w:name="_Toc216643852"/>
      <w:bookmarkStart w:id="3" w:name="_Toc216643891"/>
      <w:r w:rsidRPr="005032AD">
        <w:rPr>
          <w:lang w:val="fr-BE"/>
        </w:rPr>
        <w:t>1. Module Admin</w:t>
      </w:r>
      <w:bookmarkEnd w:id="2"/>
      <w:bookmarkEnd w:id="3"/>
    </w:p>
    <w:p w14:paraId="6E48D397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Changement du nom affiché dans l’interface d’administration pour l’application (nouveau nom : “Boutique”).</w:t>
      </w:r>
    </w:p>
    <w:p w14:paraId="04E49251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Mise en place d’une protection empêchant la suppression d’une catégorie si des produits y sont associés.</w:t>
      </w:r>
    </w:p>
    <w:p w14:paraId="4FCDDC68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Activation de la modification directe de la quantité en stock dans la liste des produits.</w:t>
      </w:r>
    </w:p>
    <w:p w14:paraId="278D575A" w14:textId="77777777" w:rsidR="00541A04" w:rsidRPr="005032AD" w:rsidRDefault="00EE541C">
      <w:pPr>
        <w:pStyle w:val="Heading2"/>
        <w:rPr>
          <w:lang w:val="fr-BE"/>
        </w:rPr>
      </w:pPr>
      <w:bookmarkStart w:id="4" w:name="_Toc216643853"/>
      <w:bookmarkStart w:id="5" w:name="_Toc216643892"/>
      <w:r w:rsidRPr="005032AD">
        <w:rPr>
          <w:lang w:val="fr-BE"/>
        </w:rPr>
        <w:t>2. Site Web</w:t>
      </w:r>
      <w:bookmarkEnd w:id="4"/>
      <w:bookmarkEnd w:id="5"/>
    </w:p>
    <w:p w14:paraId="745CDBCD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Traduction complète du contenu en français (textes, boutons, liens…).</w:t>
      </w:r>
    </w:p>
    <w:p w14:paraId="29694BF3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Vérification générale de la cohérence et de la fonctionnalité de toutes les pages et liens.</w:t>
      </w:r>
    </w:p>
    <w:p w14:paraId="47936226" w14:textId="77777777" w:rsidR="00541A04" w:rsidRPr="005032AD" w:rsidRDefault="00EE541C">
      <w:pPr>
        <w:pStyle w:val="Heading3"/>
        <w:rPr>
          <w:lang w:val="fr-BE"/>
        </w:rPr>
      </w:pPr>
      <w:bookmarkStart w:id="6" w:name="_Toc216643854"/>
      <w:bookmarkStart w:id="7" w:name="_Toc216643893"/>
      <w:r w:rsidRPr="005032AD">
        <w:rPr>
          <w:lang w:val="fr-BE"/>
        </w:rPr>
        <w:t>2.1. Bannière / Menu</w:t>
      </w:r>
      <w:bookmarkEnd w:id="6"/>
      <w:bookmarkEnd w:id="7"/>
    </w:p>
    <w:p w14:paraId="7C292078" w14:textId="1F341349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Correction de l’affichage du menu pour qu’il reste accessible sur petits écrans</w:t>
      </w:r>
      <w:r w:rsidR="00F3215A" w:rsidRPr="005032AD">
        <w:rPr>
          <w:lang w:val="fr-BE"/>
        </w:rPr>
        <w:t xml:space="preserve"> (l’icône avait juste été supprimée).</w:t>
      </w:r>
    </w:p>
    <w:p w14:paraId="50CFA589" w14:textId="77777777" w:rsidR="00541A04" w:rsidRPr="005032AD" w:rsidRDefault="00EE541C">
      <w:pPr>
        <w:pStyle w:val="Heading3"/>
        <w:rPr>
          <w:lang w:val="fr-BE"/>
        </w:rPr>
      </w:pPr>
      <w:bookmarkStart w:id="8" w:name="_Toc216643855"/>
      <w:bookmarkStart w:id="9" w:name="_Toc216643894"/>
      <w:r w:rsidRPr="005032AD">
        <w:rPr>
          <w:lang w:val="fr-BE"/>
        </w:rPr>
        <w:t>2.2. Page d’accueil</w:t>
      </w:r>
      <w:bookmarkEnd w:id="8"/>
      <w:bookmarkEnd w:id="9"/>
    </w:p>
    <w:p w14:paraId="490E620B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 xml:space="preserve">- Correction de l’intitulé “Nos </w:t>
      </w:r>
      <w:proofErr w:type="spellStart"/>
      <w:r w:rsidRPr="005032AD">
        <w:rPr>
          <w:lang w:val="fr-BE"/>
        </w:rPr>
        <w:t>Categories</w:t>
      </w:r>
      <w:proofErr w:type="spellEnd"/>
      <w:r w:rsidRPr="005032AD">
        <w:rPr>
          <w:lang w:val="fr-BE"/>
        </w:rPr>
        <w:t>” vers “Nos catégories”.</w:t>
      </w:r>
    </w:p>
    <w:p w14:paraId="301DCAD6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Centrage du texte et des boutons dans les cartes de catégories.</w:t>
      </w:r>
    </w:p>
    <w:p w14:paraId="01FB426C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Mise à jour du bouton “Voir” → “Voir les produits”.</w:t>
      </w:r>
    </w:p>
    <w:p w14:paraId="1F2FD213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Gestion des produits récemment ajoutés :</w:t>
      </w:r>
    </w:p>
    <w:p w14:paraId="089AD629" w14:textId="3FB8BE2A" w:rsidR="00541A04" w:rsidRPr="005032AD" w:rsidRDefault="00F3215A" w:rsidP="00F3215A">
      <w:pPr>
        <w:pStyle w:val="ListBullet"/>
        <w:tabs>
          <w:tab w:val="clear" w:pos="360"/>
          <w:tab w:val="num" w:pos="720"/>
        </w:tabs>
        <w:ind w:left="720"/>
        <w:rPr>
          <w:lang w:val="fr-BE"/>
        </w:rPr>
      </w:pPr>
      <w:r w:rsidRPr="005032AD">
        <w:rPr>
          <w:lang w:val="fr-BE"/>
        </w:rPr>
        <w:t>Prix promotionnels montrés quand applicables;</w:t>
      </w:r>
    </w:p>
    <w:p w14:paraId="3716904D" w14:textId="77A24692" w:rsidR="00541A04" w:rsidRPr="005032AD" w:rsidRDefault="00F3215A" w:rsidP="00F3215A">
      <w:pPr>
        <w:pStyle w:val="ListBullet"/>
        <w:tabs>
          <w:tab w:val="clear" w:pos="360"/>
          <w:tab w:val="num" w:pos="720"/>
        </w:tabs>
        <w:ind w:left="720"/>
        <w:rPr>
          <w:lang w:val="fr-BE"/>
        </w:rPr>
      </w:pPr>
      <w:r w:rsidRPr="005032AD">
        <w:rPr>
          <w:lang w:val="fr-BE"/>
        </w:rPr>
        <w:t>Affichage du pourcentage de rabais;</w:t>
      </w:r>
    </w:p>
    <w:p w14:paraId="77AAB6A8" w14:textId="2B18C582" w:rsidR="00541A04" w:rsidRPr="005032AD" w:rsidRDefault="00F3215A" w:rsidP="00F3215A">
      <w:pPr>
        <w:pStyle w:val="ListBullet"/>
        <w:tabs>
          <w:tab w:val="clear" w:pos="360"/>
          <w:tab w:val="num" w:pos="720"/>
        </w:tabs>
        <w:ind w:left="720"/>
        <w:rPr>
          <w:lang w:val="fr-BE"/>
        </w:rPr>
      </w:pPr>
      <w:r w:rsidRPr="005032AD">
        <w:rPr>
          <w:lang w:val="fr-BE"/>
        </w:rPr>
        <w:t>Affichage du prix standard barré;</w:t>
      </w:r>
    </w:p>
    <w:p w14:paraId="6B2E3F51" w14:textId="5B4D62FF" w:rsidR="00541A04" w:rsidRPr="005032AD" w:rsidRDefault="00F3215A" w:rsidP="00F3215A">
      <w:pPr>
        <w:pStyle w:val="ListBullet"/>
        <w:tabs>
          <w:tab w:val="clear" w:pos="360"/>
          <w:tab w:val="num" w:pos="720"/>
        </w:tabs>
        <w:ind w:left="720"/>
        <w:rPr>
          <w:lang w:val="fr-BE"/>
        </w:rPr>
      </w:pPr>
      <w:r w:rsidRPr="005032AD">
        <w:rPr>
          <w:lang w:val="fr-BE"/>
        </w:rPr>
        <w:t>Sélection automatique de la meilleure promotion si plusieurs existent;</w:t>
      </w:r>
    </w:p>
    <w:p w14:paraId="5EECA367" w14:textId="77777777" w:rsidR="00541A04" w:rsidRPr="005032AD" w:rsidRDefault="00EE541C">
      <w:pPr>
        <w:pStyle w:val="Heading3"/>
        <w:rPr>
          <w:lang w:val="fr-BE"/>
        </w:rPr>
      </w:pPr>
      <w:bookmarkStart w:id="10" w:name="_Toc216643856"/>
      <w:bookmarkStart w:id="11" w:name="_Toc216643895"/>
      <w:r w:rsidRPr="005032AD">
        <w:rPr>
          <w:lang w:val="fr-BE"/>
        </w:rPr>
        <w:t>2.3. Page de tous les produits (avec filtres)</w:t>
      </w:r>
      <w:bookmarkEnd w:id="10"/>
      <w:bookmarkEnd w:id="11"/>
    </w:p>
    <w:p w14:paraId="3745850E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Déplacement de la zone de filtres sur la gauche pour une meilleure ergonomie, surtout sur mobile.</w:t>
      </w:r>
    </w:p>
    <w:p w14:paraId="17EF73B3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Correction grammaticale : “1 résultat trouvé” et “0 résultat trouvé”.</w:t>
      </w:r>
    </w:p>
    <w:p w14:paraId="382275B3" w14:textId="77777777" w:rsidR="00541A04" w:rsidRPr="005032AD" w:rsidRDefault="00EE541C">
      <w:pPr>
        <w:pStyle w:val="Heading3"/>
        <w:rPr>
          <w:lang w:val="fr-BE"/>
        </w:rPr>
      </w:pPr>
      <w:bookmarkStart w:id="12" w:name="_Toc216643857"/>
      <w:bookmarkStart w:id="13" w:name="_Toc216643896"/>
      <w:r w:rsidRPr="005032AD">
        <w:rPr>
          <w:lang w:val="fr-BE"/>
        </w:rPr>
        <w:t>2.4. Page Contactez-nous</w:t>
      </w:r>
      <w:bookmarkEnd w:id="12"/>
      <w:bookmarkEnd w:id="13"/>
    </w:p>
    <w:p w14:paraId="1D0A204F" w14:textId="77777777" w:rsidR="00541A04" w:rsidRPr="005032AD" w:rsidRDefault="00EE541C">
      <w:pPr>
        <w:rPr>
          <w:lang w:val="fr-BE"/>
        </w:rPr>
      </w:pPr>
      <w:r w:rsidRPr="005032AD">
        <w:rPr>
          <w:lang w:val="fr-BE"/>
        </w:rPr>
        <w:t>- Gestion des erreurs lors de l’envoi du formulaire et message clair à l’utilisateur.</w:t>
      </w:r>
    </w:p>
    <w:sectPr w:rsidR="00541A04" w:rsidRPr="005032AD" w:rsidSect="00DD2A88">
      <w:footerReference w:type="default" r:id="rId11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EC36B" w14:textId="77777777" w:rsidR="00BE11F7" w:rsidRDefault="00BE11F7" w:rsidP="00071416">
      <w:pPr>
        <w:spacing w:after="0" w:line="240" w:lineRule="auto"/>
      </w:pPr>
      <w:r>
        <w:separator/>
      </w:r>
    </w:p>
  </w:endnote>
  <w:endnote w:type="continuationSeparator" w:id="0">
    <w:p w14:paraId="7EBD581C" w14:textId="77777777" w:rsidR="00BE11F7" w:rsidRDefault="00BE11F7" w:rsidP="00071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11525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942AC" w14:textId="0F71C492" w:rsidR="00071416" w:rsidRDefault="000714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134D1D" w14:textId="77777777" w:rsidR="00071416" w:rsidRDefault="00071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0A57F" w14:textId="77777777" w:rsidR="00BE11F7" w:rsidRDefault="00BE11F7" w:rsidP="00071416">
      <w:pPr>
        <w:spacing w:after="0" w:line="240" w:lineRule="auto"/>
      </w:pPr>
      <w:r>
        <w:separator/>
      </w:r>
    </w:p>
  </w:footnote>
  <w:footnote w:type="continuationSeparator" w:id="0">
    <w:p w14:paraId="3AAA7490" w14:textId="77777777" w:rsidR="00BE11F7" w:rsidRDefault="00BE11F7" w:rsidP="000714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592511">
    <w:abstractNumId w:val="8"/>
  </w:num>
  <w:num w:numId="2" w16cid:durableId="1949770354">
    <w:abstractNumId w:val="6"/>
  </w:num>
  <w:num w:numId="3" w16cid:durableId="992684836">
    <w:abstractNumId w:val="5"/>
  </w:num>
  <w:num w:numId="4" w16cid:durableId="770198596">
    <w:abstractNumId w:val="4"/>
  </w:num>
  <w:num w:numId="5" w16cid:durableId="805392520">
    <w:abstractNumId w:val="7"/>
  </w:num>
  <w:num w:numId="6" w16cid:durableId="292761308">
    <w:abstractNumId w:val="3"/>
  </w:num>
  <w:num w:numId="7" w16cid:durableId="2016227032">
    <w:abstractNumId w:val="2"/>
  </w:num>
  <w:num w:numId="8" w16cid:durableId="1148403924">
    <w:abstractNumId w:val="1"/>
  </w:num>
  <w:num w:numId="9" w16cid:durableId="180546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416"/>
    <w:rsid w:val="001040BE"/>
    <w:rsid w:val="0015074B"/>
    <w:rsid w:val="0029639D"/>
    <w:rsid w:val="00326F90"/>
    <w:rsid w:val="00492EAE"/>
    <w:rsid w:val="004F5805"/>
    <w:rsid w:val="005032AD"/>
    <w:rsid w:val="00541A04"/>
    <w:rsid w:val="006E54D9"/>
    <w:rsid w:val="00711B8A"/>
    <w:rsid w:val="007512B9"/>
    <w:rsid w:val="0097594B"/>
    <w:rsid w:val="00AA1D8D"/>
    <w:rsid w:val="00AE61C0"/>
    <w:rsid w:val="00B30F11"/>
    <w:rsid w:val="00B47730"/>
    <w:rsid w:val="00BE11F7"/>
    <w:rsid w:val="00C274F4"/>
    <w:rsid w:val="00CB0664"/>
    <w:rsid w:val="00D3047A"/>
    <w:rsid w:val="00D3220C"/>
    <w:rsid w:val="00DD2A88"/>
    <w:rsid w:val="00EE541C"/>
    <w:rsid w:val="00F3215A"/>
    <w:rsid w:val="00F71315"/>
    <w:rsid w:val="00F841D0"/>
    <w:rsid w:val="00F87D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FCD27"/>
  <w14:defaultImageDpi w14:val="300"/>
  <w15:docId w15:val="{7F2E9BF4-505A-4306-B577-AC8699BF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D2A88"/>
  </w:style>
  <w:style w:type="paragraph" w:styleId="TOC1">
    <w:name w:val="toc 1"/>
    <w:basedOn w:val="Normal"/>
    <w:next w:val="Normal"/>
    <w:autoRedefine/>
    <w:uiPriority w:val="39"/>
    <w:unhideWhenUsed/>
    <w:rsid w:val="000714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14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7141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714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2458475ECB4DD18C04E094DAA8F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EE7B3-CB80-4675-9A07-482377494384}"/>
      </w:docPartPr>
      <w:docPartBody>
        <w:p w:rsidR="003D2FB2" w:rsidRDefault="007271E5" w:rsidP="007271E5">
          <w:pPr>
            <w:pStyle w:val="2E2458475ECB4DD18C04E094DAA8F5E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64A7A4EB47C41E78AF015FDDA970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BF70F-0EF9-42F8-8905-605DFA89F124}"/>
      </w:docPartPr>
      <w:docPartBody>
        <w:p w:rsidR="003D2FB2" w:rsidRDefault="007271E5" w:rsidP="007271E5">
          <w:pPr>
            <w:pStyle w:val="064A7A4EB47C41E78AF015FDDA970F2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E5"/>
    <w:rsid w:val="001D42E8"/>
    <w:rsid w:val="003D2FB2"/>
    <w:rsid w:val="007271E5"/>
    <w:rsid w:val="0097594B"/>
    <w:rsid w:val="00C274F4"/>
    <w:rsid w:val="00D3220C"/>
    <w:rsid w:val="00FB529E"/>
    <w:rsid w:val="00FC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2458475ECB4DD18C04E094DAA8F5E4">
    <w:name w:val="2E2458475ECB4DD18C04E094DAA8F5E4"/>
    <w:rsid w:val="007271E5"/>
  </w:style>
  <w:style w:type="paragraph" w:customStyle="1" w:styleId="064A7A4EB47C41E78AF015FDDA970F2C">
    <w:name w:val="064A7A4EB47C41E78AF015FDDA970F2C"/>
    <w:rsid w:val="007271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Diana potupis, maxime wouters, simon hanot</Company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E-Commerce</dc:title>
  <dc:subject>Programmation web et sécurité420-E60-CH</dc:subject>
  <dc:creator>python-docx</dc:creator>
  <cp:keywords/>
  <dc:description>generated by python-docx</dc:description>
  <cp:lastModifiedBy>Diana Potupis</cp:lastModifiedBy>
  <cp:revision>10</cp:revision>
  <dcterms:created xsi:type="dcterms:W3CDTF">2013-12-24T08:15:00Z</dcterms:created>
  <dcterms:modified xsi:type="dcterms:W3CDTF">2025-12-14T21:31:00Z</dcterms:modified>
  <cp:category/>
</cp:coreProperties>
</file>